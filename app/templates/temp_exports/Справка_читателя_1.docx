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Справка о выданных книгах</w:t>
      </w:r>
    </w:p>
    <w:p>
      <w:r>
        <w:t>ФИО читателя: Марков Иван Александрович</w:t>
      </w:r>
    </w:p>
    <w:p>
      <w:r>
        <w:t>Телефон: 89269570252</w:t>
      </w:r>
    </w:p>
    <w:p>
      <w:r>
        <w:t>Дата формирования: 04.04.2026 14:44</w:t>
      </w:r>
    </w:p>
    <w:p>
      <w:pPr>
        <w:pStyle w:val="Heading2"/>
      </w:pPr>
      <w:r>
        <w:t>Текущие книги на руках: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Название книги</w:t>
            </w:r>
          </w:p>
        </w:tc>
        <w:tc>
          <w:tcPr>
            <w:tcW w:type="dxa" w:w="2160"/>
          </w:tcPr>
          <w:p>
            <w:r>
              <w:t>Автор</w:t>
            </w:r>
          </w:p>
        </w:tc>
        <w:tc>
          <w:tcPr>
            <w:tcW w:type="dxa" w:w="2160"/>
          </w:tcPr>
          <w:p>
            <w:r>
              <w:t>Дата выдачи</w:t>
            </w:r>
          </w:p>
        </w:tc>
        <w:tc>
          <w:tcPr>
            <w:tcW w:type="dxa" w:w="2160"/>
          </w:tcPr>
          <w:p>
            <w:r>
              <w:t>Вернуть до</w:t>
            </w:r>
          </w:p>
        </w:tc>
      </w:tr>
      <w:tr>
        <w:tc>
          <w:tcPr>
            <w:tcW w:type="dxa" w:w="2160"/>
          </w:tcPr>
          <w:p>
            <w:r>
              <w:t>Задача трех тел</w:t>
            </w:r>
          </w:p>
        </w:tc>
        <w:tc>
          <w:tcPr>
            <w:tcW w:type="dxa" w:w="2160"/>
          </w:tcPr>
          <w:p>
            <w:r>
              <w:t>Лю Цысинь</w:t>
            </w:r>
          </w:p>
        </w:tc>
        <w:tc>
          <w:tcPr>
            <w:tcW w:type="dxa" w:w="2160"/>
          </w:tcPr>
          <w:p>
            <w:r>
              <w:t>27.03.2026</w:t>
            </w:r>
          </w:p>
        </w:tc>
        <w:tc>
          <w:tcPr>
            <w:tcW w:type="dxa" w:w="2160"/>
          </w:tcPr>
          <w:p>
            <w:r>
              <w:t>29.03.2026</w:t>
            </w:r>
          </w:p>
        </w:tc>
      </w:tr>
      <w:tr>
        <w:tc>
          <w:tcPr>
            <w:tcW w:type="dxa" w:w="2160"/>
          </w:tcPr>
          <w:p>
            <w:r>
              <w:t>Война и мир</w:t>
            </w:r>
          </w:p>
        </w:tc>
        <w:tc>
          <w:tcPr>
            <w:tcW w:type="dxa" w:w="2160"/>
          </w:tcPr>
          <w:p>
            <w:r>
              <w:t>Лев Толстой</w:t>
            </w:r>
          </w:p>
        </w:tc>
        <w:tc>
          <w:tcPr>
            <w:tcW w:type="dxa" w:w="2160"/>
          </w:tcPr>
          <w:p>
            <w:r>
              <w:t>27.03.2026</w:t>
            </w:r>
          </w:p>
        </w:tc>
        <w:tc>
          <w:tcPr>
            <w:tcW w:type="dxa" w:w="2160"/>
          </w:tcPr>
          <w:p>
            <w:r>
              <w:t>31.03.2026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